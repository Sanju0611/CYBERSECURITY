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45867" w14:textId="0EA92E18" w:rsidR="00EE0DB0" w:rsidRPr="0082148E" w:rsidRDefault="00000000">
      <w:pPr>
        <w:pStyle w:val="Heading1"/>
        <w:rPr>
          <w:rFonts w:ascii="Bahnschrift" w:hAnsi="Bahnschrift"/>
          <w:u w:val="single"/>
        </w:rPr>
      </w:pPr>
      <w:r w:rsidRPr="0082148E">
        <w:rPr>
          <w:rFonts w:ascii="Bahnschrift" w:hAnsi="Bahnschrift"/>
          <w:u w:val="single"/>
        </w:rPr>
        <w:t>Project Report: Vulnerability Assessment and Penetration Testing</w:t>
      </w:r>
    </w:p>
    <w:p w14:paraId="1ABA8AAF" w14:textId="441A84D3" w:rsidR="00D31123" w:rsidRPr="0082148E" w:rsidRDefault="00D31123" w:rsidP="00D31123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>Done by: Sanjana Inchalmath</w:t>
      </w:r>
    </w:p>
    <w:p w14:paraId="1D42E51A" w14:textId="77777777" w:rsidR="0082148E" w:rsidRDefault="0082148E">
      <w:pPr>
        <w:pStyle w:val="Heading2"/>
        <w:rPr>
          <w:rFonts w:ascii="Bahnschrift" w:hAnsi="Bahnschrift"/>
          <w:sz w:val="24"/>
          <w:szCs w:val="24"/>
        </w:rPr>
      </w:pPr>
    </w:p>
    <w:p w14:paraId="00E024B7" w14:textId="4866727C" w:rsidR="00EE0DB0" w:rsidRPr="0082148E" w:rsidRDefault="00000000">
      <w:pPr>
        <w:pStyle w:val="Heading2"/>
        <w:rPr>
          <w:rFonts w:ascii="Bahnschrift" w:hAnsi="Bahnschrift"/>
          <w:sz w:val="28"/>
          <w:szCs w:val="28"/>
          <w:u w:val="single"/>
        </w:rPr>
      </w:pPr>
      <w:r w:rsidRPr="0082148E">
        <w:rPr>
          <w:rFonts w:ascii="Bahnschrift" w:hAnsi="Bahnschrift"/>
          <w:sz w:val="28"/>
          <w:szCs w:val="28"/>
          <w:u w:val="single"/>
        </w:rPr>
        <w:t>Introduction</w:t>
      </w:r>
    </w:p>
    <w:p w14:paraId="31ED23EC" w14:textId="060778BA" w:rsidR="00EE0DB0" w:rsidRPr="0082148E" w:rsidRDefault="0000000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 xml:space="preserve">This document contains findings and actions performed during the Vulnerability Assessment (VA) and Penetration Testing (PT) of the Windows and </w:t>
      </w:r>
      <w:r w:rsidR="0068773A" w:rsidRPr="0082148E">
        <w:rPr>
          <w:rFonts w:ascii="Bahnschrift" w:hAnsi="Bahnschrift"/>
          <w:sz w:val="24"/>
          <w:szCs w:val="24"/>
        </w:rPr>
        <w:t>Kali</w:t>
      </w:r>
      <w:r w:rsidRPr="0082148E">
        <w:rPr>
          <w:rFonts w:ascii="Bahnschrift" w:hAnsi="Bahnschrift"/>
          <w:sz w:val="24"/>
          <w:szCs w:val="24"/>
        </w:rPr>
        <w:t xml:space="preserve"> Linux systems. It includes commands, outputs, and screenshots to demonstrate the findings and exploitation evidence.</w:t>
      </w:r>
    </w:p>
    <w:p w14:paraId="20A2DA49" w14:textId="77777777" w:rsidR="0082148E" w:rsidRDefault="0082148E">
      <w:pPr>
        <w:pStyle w:val="Heading2"/>
        <w:rPr>
          <w:rFonts w:ascii="Bahnschrift" w:hAnsi="Bahnschrift"/>
          <w:sz w:val="24"/>
          <w:szCs w:val="24"/>
        </w:rPr>
      </w:pPr>
    </w:p>
    <w:p w14:paraId="7187EB5A" w14:textId="2A5BD90F" w:rsidR="00EE0DB0" w:rsidRPr="0082148E" w:rsidRDefault="00000000">
      <w:pPr>
        <w:pStyle w:val="Heading2"/>
        <w:rPr>
          <w:rFonts w:ascii="Bahnschrift" w:hAnsi="Bahnschrift"/>
          <w:sz w:val="28"/>
          <w:szCs w:val="28"/>
          <w:u w:val="single"/>
        </w:rPr>
      </w:pPr>
      <w:r w:rsidRPr="0082148E">
        <w:rPr>
          <w:rFonts w:ascii="Bahnschrift" w:hAnsi="Bahnschrift"/>
          <w:sz w:val="28"/>
          <w:szCs w:val="28"/>
          <w:u w:val="single"/>
        </w:rPr>
        <w:t>Phase 1: Information Gathering and Reconnaissance</w:t>
      </w:r>
    </w:p>
    <w:p w14:paraId="7773D62A" w14:textId="77777777" w:rsidR="0082148E" w:rsidRDefault="00000000" w:rsidP="00573BCF">
      <w:pPr>
        <w:rPr>
          <w:rFonts w:ascii="Bahnschrift" w:hAnsi="Bahnschrift"/>
          <w:b/>
          <w:bCs/>
          <w:sz w:val="24"/>
          <w:szCs w:val="24"/>
          <w:u w:val="single"/>
        </w:rPr>
      </w:pPr>
      <w:r w:rsidRPr="0082148E">
        <w:rPr>
          <w:rFonts w:ascii="Bahnschrift" w:hAnsi="Bahnschrift"/>
          <w:sz w:val="24"/>
          <w:szCs w:val="24"/>
        </w:rPr>
        <w:t>In this phase, information about the target systems was collected to identify potential entry points.</w:t>
      </w:r>
      <w:r w:rsidRPr="0082148E">
        <w:rPr>
          <w:rFonts w:ascii="Bahnschrift" w:hAnsi="Bahnschrift"/>
          <w:sz w:val="24"/>
          <w:szCs w:val="24"/>
        </w:rPr>
        <w:br/>
      </w:r>
      <w:r w:rsidRPr="0082148E">
        <w:rPr>
          <w:rFonts w:ascii="Bahnschrift" w:hAnsi="Bahnschrift"/>
          <w:sz w:val="24"/>
          <w:szCs w:val="24"/>
        </w:rPr>
        <w:br/>
      </w:r>
    </w:p>
    <w:p w14:paraId="26A25E01" w14:textId="229CE116" w:rsidR="00573BCF" w:rsidRPr="0082148E" w:rsidRDefault="00000000" w:rsidP="00573BCF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b/>
          <w:bCs/>
          <w:sz w:val="28"/>
          <w:szCs w:val="28"/>
          <w:u w:val="single"/>
        </w:rPr>
        <w:t>Commands Executed</w:t>
      </w:r>
      <w:r w:rsidRPr="0082148E">
        <w:rPr>
          <w:rFonts w:ascii="Bahnschrift" w:hAnsi="Bahnschrift"/>
          <w:sz w:val="28"/>
          <w:szCs w:val="28"/>
        </w:rPr>
        <w:t>:</w:t>
      </w:r>
      <w:r w:rsidRPr="0082148E">
        <w:rPr>
          <w:rFonts w:ascii="Bahnschrift" w:hAnsi="Bahnschrift"/>
          <w:sz w:val="28"/>
          <w:szCs w:val="28"/>
        </w:rPr>
        <w:br/>
      </w:r>
      <w:r w:rsidRPr="0082148E">
        <w:rPr>
          <w:rFonts w:ascii="Bahnschrift" w:hAnsi="Bahnschrift"/>
          <w:sz w:val="24"/>
          <w:szCs w:val="24"/>
        </w:rPr>
        <w:t>1. Nmap Scan</w:t>
      </w:r>
      <w:r w:rsidRPr="0082148E">
        <w:rPr>
          <w:rFonts w:ascii="Bahnschrift" w:hAnsi="Bahnschrift"/>
          <w:sz w:val="24"/>
          <w:szCs w:val="24"/>
        </w:rPr>
        <w:br/>
        <w:t xml:space="preserve">  </w:t>
      </w:r>
      <w:r w:rsidR="00573BCF" w:rsidRPr="0082148E">
        <w:rPr>
          <w:rFonts w:ascii="Bahnschrift" w:hAnsi="Bahnschrift"/>
          <w:sz w:val="24"/>
          <w:szCs w:val="24"/>
        </w:rPr>
        <w:t>- Identified two active systems:</w:t>
      </w:r>
      <w:r w:rsidR="00573BCF" w:rsidRPr="0082148E">
        <w:rPr>
          <w:rFonts w:ascii="Bahnschrift" w:hAnsi="Bahnschrift"/>
          <w:sz w:val="24"/>
          <w:szCs w:val="24"/>
        </w:rPr>
        <w:br/>
        <w:t xml:space="preserve">     - 172.31.</w:t>
      </w:r>
      <w:r w:rsidR="00AA70CD" w:rsidRPr="0082148E">
        <w:rPr>
          <w:rFonts w:ascii="Bahnschrift" w:hAnsi="Bahnschrift"/>
          <w:sz w:val="24"/>
          <w:szCs w:val="24"/>
        </w:rPr>
        <w:t>38</w:t>
      </w:r>
      <w:r w:rsidR="00573BCF" w:rsidRPr="0082148E">
        <w:rPr>
          <w:rFonts w:ascii="Bahnschrift" w:hAnsi="Bahnschrift"/>
          <w:sz w:val="24"/>
          <w:szCs w:val="24"/>
        </w:rPr>
        <w:t>.2</w:t>
      </w:r>
      <w:r w:rsidR="00AA70CD" w:rsidRPr="0082148E">
        <w:rPr>
          <w:rFonts w:ascii="Bahnschrift" w:hAnsi="Bahnschrift"/>
          <w:sz w:val="24"/>
          <w:szCs w:val="24"/>
        </w:rPr>
        <w:t>28</w:t>
      </w:r>
      <w:r w:rsidR="00573BCF" w:rsidRPr="0082148E">
        <w:rPr>
          <w:rFonts w:ascii="Bahnschrift" w:hAnsi="Bahnschrift"/>
          <w:sz w:val="24"/>
          <w:szCs w:val="24"/>
        </w:rPr>
        <w:t xml:space="preserve"> (Windows 10)</w:t>
      </w:r>
    </w:p>
    <w:p w14:paraId="1C39B62C" w14:textId="77777777" w:rsidR="0082148E" w:rsidRDefault="00AA70CD">
      <w:pPr>
        <w:rPr>
          <w:rFonts w:ascii="Bahnschrift" w:hAnsi="Bahnschrift"/>
          <w:noProof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182B643" wp14:editId="6C0C86D7">
            <wp:extent cx="3291840" cy="2575942"/>
            <wp:effectExtent l="0" t="0" r="3810" b="0"/>
            <wp:docPr id="47761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1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228" cy="26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48E">
        <w:rPr>
          <w:rFonts w:ascii="Bahnschrift" w:hAnsi="Bahnschrift"/>
          <w:sz w:val="24"/>
          <w:szCs w:val="24"/>
        </w:rPr>
        <w:t xml:space="preserve">  </w:t>
      </w:r>
      <w:r w:rsidR="00FE314F" w:rsidRPr="0082148E">
        <w:rPr>
          <w:rFonts w:ascii="Bahnschrift" w:hAnsi="Bahnschrift"/>
          <w:noProof/>
          <w:sz w:val="24"/>
          <w:szCs w:val="24"/>
        </w:rPr>
        <w:t xml:space="preserve"> </w:t>
      </w:r>
    </w:p>
    <w:p w14:paraId="08230F9C" w14:textId="0BC83F86" w:rsidR="0082148E" w:rsidRDefault="004E06B8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6A8309B8" wp14:editId="4D1D4BA6">
            <wp:extent cx="3329940" cy="2155211"/>
            <wp:effectExtent l="0" t="0" r="3810" b="0"/>
            <wp:docPr id="166218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9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556" cy="21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4535" w14:textId="77777777" w:rsidR="0082148E" w:rsidRDefault="0082148E">
      <w:pPr>
        <w:rPr>
          <w:rFonts w:ascii="Bahnschrift" w:hAnsi="Bahnschrift"/>
          <w:sz w:val="24"/>
          <w:szCs w:val="24"/>
        </w:rPr>
      </w:pPr>
    </w:p>
    <w:p w14:paraId="66A1CD98" w14:textId="77777777" w:rsidR="0082148E" w:rsidRDefault="00000000">
      <w:pPr>
        <w:rPr>
          <w:rFonts w:ascii="Bahnschrift" w:hAnsi="Bahnschrift"/>
          <w:noProof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 xml:space="preserve"> - 1</w:t>
      </w:r>
      <w:r w:rsidR="006A12B5" w:rsidRPr="0082148E">
        <w:rPr>
          <w:rFonts w:ascii="Bahnschrift" w:hAnsi="Bahnschrift"/>
          <w:sz w:val="24"/>
          <w:szCs w:val="24"/>
        </w:rPr>
        <w:t>72</w:t>
      </w:r>
      <w:r w:rsidR="008423AA" w:rsidRPr="0082148E">
        <w:rPr>
          <w:rFonts w:ascii="Bahnschrift" w:hAnsi="Bahnschrift"/>
          <w:sz w:val="24"/>
          <w:szCs w:val="24"/>
        </w:rPr>
        <w:t>.31.</w:t>
      </w:r>
      <w:r w:rsidR="006D190C" w:rsidRPr="0082148E">
        <w:rPr>
          <w:rFonts w:ascii="Bahnschrift" w:hAnsi="Bahnschrift"/>
          <w:sz w:val="24"/>
          <w:szCs w:val="24"/>
        </w:rPr>
        <w:t>45.86</w:t>
      </w:r>
      <w:r w:rsidRPr="0082148E">
        <w:rPr>
          <w:rFonts w:ascii="Bahnschrift" w:hAnsi="Bahnschrift"/>
          <w:sz w:val="24"/>
          <w:szCs w:val="24"/>
        </w:rPr>
        <w:t xml:space="preserve"> (Debian Linux)</w:t>
      </w:r>
      <w:r w:rsidR="000C392B" w:rsidRPr="0082148E">
        <w:rPr>
          <w:rFonts w:ascii="Bahnschrift" w:hAnsi="Bahnschrift"/>
          <w:noProof/>
          <w:sz w:val="24"/>
          <w:szCs w:val="24"/>
        </w:rPr>
        <w:t xml:space="preserve"> </w:t>
      </w:r>
      <w:r w:rsidR="006D190C"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DF13D69" wp14:editId="1B273875">
            <wp:extent cx="4312920" cy="1948302"/>
            <wp:effectExtent l="0" t="0" r="0" b="0"/>
            <wp:docPr id="9177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627" cy="19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5DB" w14:textId="77777777" w:rsidR="0082148E" w:rsidRDefault="0082148E">
      <w:pPr>
        <w:rPr>
          <w:rFonts w:ascii="Bahnschrift" w:hAnsi="Bahnschrift"/>
          <w:noProof/>
          <w:sz w:val="24"/>
          <w:szCs w:val="24"/>
        </w:rPr>
      </w:pPr>
    </w:p>
    <w:p w14:paraId="0709C816" w14:textId="77777777" w:rsidR="0082148E" w:rsidRDefault="006D190C" w:rsidP="0082148E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31B600F" wp14:editId="5CCF1701">
            <wp:extent cx="4335780" cy="2684269"/>
            <wp:effectExtent l="0" t="0" r="7620" b="1905"/>
            <wp:docPr id="211970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04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916" cy="26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841" w14:textId="107F8479" w:rsidR="00EE0DB0" w:rsidRPr="0082148E" w:rsidRDefault="00000000" w:rsidP="0082148E">
      <w:pPr>
        <w:pStyle w:val="Heading2"/>
        <w:rPr>
          <w:rFonts w:ascii="Bahnschrift" w:hAnsi="Bahnschrift"/>
          <w:sz w:val="28"/>
          <w:szCs w:val="28"/>
          <w:u w:val="single"/>
        </w:rPr>
      </w:pPr>
      <w:r w:rsidRPr="0082148E">
        <w:rPr>
          <w:rFonts w:ascii="Bahnschrift" w:hAnsi="Bahnschrift"/>
          <w:sz w:val="28"/>
          <w:szCs w:val="28"/>
          <w:u w:val="single"/>
        </w:rPr>
        <w:lastRenderedPageBreak/>
        <w:t>Phase 2: Scanning and Enumeration</w:t>
      </w:r>
    </w:p>
    <w:p w14:paraId="7C063347" w14:textId="77777777" w:rsidR="00573BCF" w:rsidRPr="0082148E" w:rsidRDefault="0000000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>This phase involved identifying open ports and services on the target systems.</w:t>
      </w:r>
      <w:r w:rsidRPr="0082148E">
        <w:rPr>
          <w:rFonts w:ascii="Bahnschrift" w:hAnsi="Bahnschrift"/>
          <w:sz w:val="24"/>
          <w:szCs w:val="24"/>
        </w:rPr>
        <w:br/>
      </w:r>
    </w:p>
    <w:p w14:paraId="3393CE95" w14:textId="44BBCE8F" w:rsidR="006A12B5" w:rsidRPr="0082148E" w:rsidRDefault="006A12B5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>172.31.38.228 (Windows 10)</w:t>
      </w:r>
      <w:r w:rsidRPr="0082148E">
        <w:rPr>
          <w:rFonts w:ascii="Bahnschrift" w:hAnsi="Bahnschrift"/>
          <w:noProof/>
          <w:sz w:val="24"/>
          <w:szCs w:val="24"/>
        </w:rPr>
        <w:t xml:space="preserve"> </w:t>
      </w: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CB25F7F" wp14:editId="790F0CE9">
            <wp:extent cx="3964166" cy="3246120"/>
            <wp:effectExtent l="0" t="0" r="0" b="0"/>
            <wp:docPr id="206086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61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32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A2D"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6F1AFBC2" wp14:editId="6640FC48">
            <wp:extent cx="4049336" cy="2435225"/>
            <wp:effectExtent l="0" t="0" r="8890" b="3175"/>
            <wp:docPr id="3864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3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041" cy="245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83"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3F02AF9" wp14:editId="4307941B">
            <wp:extent cx="4116493" cy="1158240"/>
            <wp:effectExtent l="0" t="0" r="0" b="3810"/>
            <wp:docPr id="41914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44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977" cy="11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6CAF" w14:textId="37EA7CEF" w:rsidR="00573BCF" w:rsidRPr="0082148E" w:rsidRDefault="006A12B5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lastRenderedPageBreak/>
        <w:t>172.31.45.86 (Debian Linux)</w:t>
      </w: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8A90129" wp14:editId="16D92315">
            <wp:extent cx="4480560" cy="3418501"/>
            <wp:effectExtent l="0" t="0" r="0" b="0"/>
            <wp:docPr id="151517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4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7198" cy="34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51E484D" wp14:editId="1F61F604">
            <wp:extent cx="4472405" cy="2727960"/>
            <wp:effectExtent l="0" t="0" r="4445" b="0"/>
            <wp:docPr id="3938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2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7502" cy="27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48E"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6587DAE7" wp14:editId="579DFD5A">
            <wp:extent cx="4511040" cy="2488904"/>
            <wp:effectExtent l="0" t="0" r="3810" b="6985"/>
            <wp:docPr id="111376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61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656" cy="24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BCF" w:rsidRPr="0082148E">
        <w:rPr>
          <w:rFonts w:ascii="Bahnschrift" w:hAnsi="Bahnschrift"/>
          <w:sz w:val="24"/>
          <w:szCs w:val="24"/>
        </w:rPr>
        <w:br/>
      </w:r>
    </w:p>
    <w:p w14:paraId="54538043" w14:textId="4FE501D8" w:rsidR="00CB4888" w:rsidRPr="0082148E" w:rsidRDefault="006A12B5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F84929D" wp14:editId="56AE0400">
            <wp:extent cx="4537175" cy="1447800"/>
            <wp:effectExtent l="0" t="0" r="0" b="0"/>
            <wp:docPr id="19631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67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856" cy="14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6A02" w14:textId="16D89851" w:rsidR="003F6B35" w:rsidRPr="0082148E" w:rsidRDefault="003F6B35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br/>
      </w:r>
    </w:p>
    <w:p w14:paraId="27D2C2CE" w14:textId="77777777" w:rsidR="00EE0DB0" w:rsidRPr="0082148E" w:rsidRDefault="00000000">
      <w:pPr>
        <w:pStyle w:val="Heading2"/>
        <w:rPr>
          <w:rFonts w:ascii="Bahnschrift" w:hAnsi="Bahnschrift"/>
          <w:sz w:val="28"/>
          <w:szCs w:val="28"/>
          <w:u w:val="single"/>
        </w:rPr>
      </w:pPr>
      <w:r w:rsidRPr="0082148E">
        <w:rPr>
          <w:rFonts w:ascii="Bahnschrift" w:hAnsi="Bahnschrift"/>
          <w:sz w:val="28"/>
          <w:szCs w:val="28"/>
          <w:u w:val="single"/>
        </w:rPr>
        <w:t>Phase 3: Vulnerability Assessment</w:t>
      </w:r>
    </w:p>
    <w:p w14:paraId="0933236F" w14:textId="037417A2" w:rsidR="00161082" w:rsidRPr="0082148E" w:rsidRDefault="0000000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>The identified systems were scanned for known vulnerabilities using automated tools.</w:t>
      </w:r>
      <w:r w:rsidR="00161082" w:rsidRPr="0082148E">
        <w:rPr>
          <w:rFonts w:ascii="Bahnschrift" w:hAnsi="Bahnschrift"/>
          <w:sz w:val="24"/>
          <w:szCs w:val="24"/>
        </w:rPr>
        <w:t xml:space="preserve"> Nessus</w:t>
      </w:r>
    </w:p>
    <w:p w14:paraId="6783148A" w14:textId="02BB1DFC" w:rsidR="00414EC0" w:rsidRPr="0082148E" w:rsidRDefault="0082148E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 xml:space="preserve">172.31.38.228 </w:t>
      </w:r>
      <w:r w:rsidRPr="0082148E">
        <w:rPr>
          <w:rFonts w:ascii="Bahnschrift" w:hAnsi="Bahnschrift"/>
          <w:sz w:val="24"/>
          <w:szCs w:val="24"/>
        </w:rPr>
        <w:t>(</w:t>
      </w:r>
      <w:r w:rsidR="00414EC0" w:rsidRPr="0082148E">
        <w:rPr>
          <w:rFonts w:ascii="Bahnschrift" w:hAnsi="Bahnschrift"/>
          <w:sz w:val="24"/>
          <w:szCs w:val="24"/>
        </w:rPr>
        <w:t>Windows scan</w:t>
      </w:r>
      <w:r w:rsidRPr="0082148E">
        <w:rPr>
          <w:rFonts w:ascii="Bahnschrift" w:hAnsi="Bahnschrift"/>
          <w:sz w:val="24"/>
          <w:szCs w:val="24"/>
        </w:rPr>
        <w:t>)</w:t>
      </w:r>
    </w:p>
    <w:p w14:paraId="40B3FB72" w14:textId="51173209" w:rsidR="00414EC0" w:rsidRPr="0082148E" w:rsidRDefault="00414EC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1E76129" wp14:editId="3F883935">
            <wp:extent cx="3830505" cy="1828800"/>
            <wp:effectExtent l="0" t="0" r="0" b="0"/>
            <wp:docPr id="176879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94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975" cy="1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F1E" w14:textId="68A8DD50" w:rsidR="00414EC0" w:rsidRPr="0082148E" w:rsidRDefault="00414EC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313F2C44" wp14:editId="3CEE3151">
            <wp:extent cx="4130040" cy="2083184"/>
            <wp:effectExtent l="0" t="0" r="3810" b="0"/>
            <wp:docPr id="18415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09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089" cy="20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F290" w14:textId="77777777" w:rsidR="0082148E" w:rsidRDefault="0082148E">
      <w:pPr>
        <w:rPr>
          <w:rFonts w:ascii="Bahnschrift" w:hAnsi="Bahnschrift"/>
          <w:sz w:val="24"/>
          <w:szCs w:val="24"/>
        </w:rPr>
      </w:pPr>
    </w:p>
    <w:p w14:paraId="6A5BB0DB" w14:textId="641DF1D9" w:rsidR="00414EC0" w:rsidRPr="0082148E" w:rsidRDefault="0082148E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 xml:space="preserve">172.31.45.86 </w:t>
      </w:r>
      <w:r w:rsidRPr="0082148E">
        <w:rPr>
          <w:rFonts w:ascii="Bahnschrift" w:hAnsi="Bahnschrift"/>
          <w:sz w:val="24"/>
          <w:szCs w:val="24"/>
        </w:rPr>
        <w:t>(</w:t>
      </w:r>
      <w:r w:rsidR="00414EC0" w:rsidRPr="0082148E">
        <w:rPr>
          <w:rFonts w:ascii="Bahnschrift" w:hAnsi="Bahnschrift"/>
          <w:sz w:val="24"/>
          <w:szCs w:val="24"/>
        </w:rPr>
        <w:t>Debian Linux scan</w:t>
      </w:r>
      <w:r w:rsidRPr="0082148E">
        <w:rPr>
          <w:rFonts w:ascii="Bahnschrift" w:hAnsi="Bahnschrift"/>
          <w:sz w:val="24"/>
          <w:szCs w:val="24"/>
        </w:rPr>
        <w:t>)</w:t>
      </w:r>
    </w:p>
    <w:p w14:paraId="1D7F81AA" w14:textId="09E30D54" w:rsidR="002D6632" w:rsidRPr="0082148E" w:rsidRDefault="00161082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5C834833" wp14:editId="3EA366B4">
            <wp:extent cx="4183380" cy="2260187"/>
            <wp:effectExtent l="0" t="0" r="7620" b="6985"/>
            <wp:docPr id="24798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9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77" cy="22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7E12" w14:textId="4B9ACCC3" w:rsidR="00161082" w:rsidRPr="0082148E" w:rsidRDefault="00161082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CAE3F8B" wp14:editId="0A303C29">
            <wp:extent cx="4269183" cy="2278380"/>
            <wp:effectExtent l="0" t="0" r="0" b="7620"/>
            <wp:docPr id="166866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6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946" cy="22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36D" w14:textId="7613D43C" w:rsidR="009369A8" w:rsidRPr="0082148E" w:rsidRDefault="009369A8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noProof/>
          <w:sz w:val="24"/>
          <w:szCs w:val="24"/>
        </w:rPr>
        <w:lastRenderedPageBreak/>
        <w:drawing>
          <wp:inline distT="0" distB="0" distL="0" distR="0" wp14:anchorId="71C1FE53" wp14:editId="2F720769">
            <wp:extent cx="4334451" cy="2255520"/>
            <wp:effectExtent l="0" t="0" r="9525" b="0"/>
            <wp:docPr id="1789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6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8202" cy="22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0E2" w14:textId="09BDCCC4" w:rsidR="002D6632" w:rsidRPr="0082148E" w:rsidRDefault="002D6632">
      <w:pPr>
        <w:rPr>
          <w:rFonts w:ascii="Bahnschrift" w:hAnsi="Bahnschrift"/>
          <w:sz w:val="24"/>
          <w:szCs w:val="24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1710"/>
        <w:gridCol w:w="1578"/>
        <w:gridCol w:w="1701"/>
        <w:gridCol w:w="1517"/>
        <w:gridCol w:w="1743"/>
      </w:tblGrid>
      <w:tr w:rsidR="001B1761" w:rsidRPr="0082148E" w14:paraId="1C4FB165" w14:textId="77777777" w:rsidTr="001B1761">
        <w:trPr>
          <w:trHeight w:val="1139"/>
        </w:trPr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vAlign w:val="center"/>
            <w:hideMark/>
          </w:tcPr>
          <w:p w14:paraId="74C718DA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color w:val="4F81BD" w:themeColor="accent1"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Operating System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51156D0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IP Address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vAlign w:val="center"/>
            <w:hideMark/>
          </w:tcPr>
          <w:p w14:paraId="553C2787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Vulnerability Count *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FC54832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Risk Classification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vAlign w:val="center"/>
            <w:hideMark/>
          </w:tcPr>
          <w:p w14:paraId="4E6FA46B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Reference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C037942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b/>
                <w:sz w:val="24"/>
                <w:szCs w:val="24"/>
              </w:rPr>
            </w:pPr>
            <w:r w:rsidRPr="0082148E">
              <w:rPr>
                <w:rFonts w:ascii="Bahnschrift" w:hAnsi="Bahnschrift"/>
                <w:b/>
                <w:sz w:val="24"/>
                <w:szCs w:val="24"/>
              </w:rPr>
              <w:t>Report</w:t>
            </w:r>
          </w:p>
        </w:tc>
      </w:tr>
      <w:tr w:rsidR="00414EC0" w:rsidRPr="0082148E" w14:paraId="13FE8204" w14:textId="77777777" w:rsidTr="001B1761">
        <w:trPr>
          <w:trHeight w:val="1126"/>
        </w:trPr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5300E" w14:textId="61407AC1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Microsoft Windows 10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21640D" w14:textId="024C77DB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172.31.38.228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80DD5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76651" w14:textId="48DC6552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Informational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ED0545" w14:textId="4BF2E964" w:rsidR="00414EC0" w:rsidRPr="0082148E" w:rsidRDefault="00414EC0" w:rsidP="00414EC0">
            <w:pPr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11219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F00BBA" w14:textId="39EE6DE9" w:rsidR="00414EC0" w:rsidRPr="0082148E" w:rsidRDefault="006B4F63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hyperlink r:id="rId24" w:history="1">
              <w:r w:rsidRPr="0082148E">
                <w:rPr>
                  <w:rStyle w:val="Hyperlink"/>
                  <w:rFonts w:ascii="Bahnschrift" w:hAnsi="Bahnschrift"/>
                  <w:sz w:val="24"/>
                  <w:szCs w:val="24"/>
                </w:rPr>
                <w:t>Windows 10_oiapxu.pdf</w:t>
              </w:r>
            </w:hyperlink>
          </w:p>
        </w:tc>
      </w:tr>
      <w:tr w:rsidR="00414EC0" w:rsidRPr="0082148E" w14:paraId="6AC09515" w14:textId="77777777" w:rsidTr="001B1761">
        <w:trPr>
          <w:trHeight w:val="552"/>
        </w:trPr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E83B6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Debian Linux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9F9B31" w14:textId="621EAFE8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172.31.45.86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11A697" w14:textId="54634726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30D3C8" w14:textId="77777777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Informational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399332" w14:textId="1D8F325F" w:rsidR="00414EC0" w:rsidRPr="0082148E" w:rsidRDefault="00414EC0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r w:rsidRPr="0082148E">
              <w:rPr>
                <w:rFonts w:ascii="Bahnschrift" w:hAnsi="Bahnschrift"/>
                <w:sz w:val="24"/>
                <w:szCs w:val="24"/>
              </w:rPr>
              <w:t>22964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D0C273" w14:textId="5B88E179" w:rsidR="00414EC0" w:rsidRPr="0082148E" w:rsidRDefault="006B4F63" w:rsidP="001B1761">
            <w:pPr>
              <w:jc w:val="center"/>
              <w:rPr>
                <w:rFonts w:ascii="Bahnschrift" w:hAnsi="Bahnschrift"/>
                <w:sz w:val="24"/>
                <w:szCs w:val="24"/>
              </w:rPr>
            </w:pPr>
            <w:hyperlink r:id="rId25" w:history="1">
              <w:r w:rsidRPr="0082148E">
                <w:rPr>
                  <w:rStyle w:val="Hyperlink"/>
                  <w:rFonts w:ascii="Bahnschrift" w:hAnsi="Bahnschrift"/>
                  <w:sz w:val="24"/>
                  <w:szCs w:val="24"/>
                </w:rPr>
                <w:t>My Basic Network Scan_5nahjq.pdf</w:t>
              </w:r>
            </w:hyperlink>
          </w:p>
        </w:tc>
      </w:tr>
    </w:tbl>
    <w:p w14:paraId="5B882590" w14:textId="3FE8455C" w:rsidR="00EE0DB0" w:rsidRPr="0082148E" w:rsidRDefault="00B47DB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br/>
      </w:r>
    </w:p>
    <w:p w14:paraId="2A57679C" w14:textId="77777777" w:rsidR="0082148E" w:rsidRDefault="0082148E">
      <w:pPr>
        <w:pStyle w:val="Heading2"/>
        <w:rPr>
          <w:rFonts w:ascii="Bahnschrift" w:hAnsi="Bahnschrift"/>
          <w:sz w:val="28"/>
          <w:szCs w:val="28"/>
          <w:u w:val="single"/>
        </w:rPr>
      </w:pPr>
    </w:p>
    <w:p w14:paraId="0EA0EF04" w14:textId="77777777" w:rsidR="0082148E" w:rsidRDefault="0082148E">
      <w:pPr>
        <w:pStyle w:val="Heading2"/>
        <w:rPr>
          <w:rFonts w:ascii="Bahnschrift" w:hAnsi="Bahnschrift"/>
          <w:sz w:val="28"/>
          <w:szCs w:val="28"/>
          <w:u w:val="single"/>
        </w:rPr>
      </w:pPr>
    </w:p>
    <w:p w14:paraId="1E3DE56B" w14:textId="77777777" w:rsidR="0082148E" w:rsidRPr="0082148E" w:rsidRDefault="0082148E" w:rsidP="0082148E"/>
    <w:p w14:paraId="05EDC135" w14:textId="77777777" w:rsidR="0082148E" w:rsidRDefault="0082148E">
      <w:pPr>
        <w:pStyle w:val="Heading2"/>
        <w:rPr>
          <w:rFonts w:ascii="Bahnschrift" w:hAnsi="Bahnschrift"/>
          <w:sz w:val="28"/>
          <w:szCs w:val="28"/>
          <w:u w:val="single"/>
        </w:rPr>
      </w:pPr>
    </w:p>
    <w:p w14:paraId="2E7AC801" w14:textId="77777777" w:rsidR="0082148E" w:rsidRDefault="0082148E">
      <w:pPr>
        <w:pStyle w:val="Heading2"/>
        <w:rPr>
          <w:rFonts w:ascii="Bahnschrift" w:hAnsi="Bahnschrift"/>
          <w:sz w:val="28"/>
          <w:szCs w:val="28"/>
          <w:u w:val="single"/>
        </w:rPr>
      </w:pPr>
    </w:p>
    <w:p w14:paraId="35267448" w14:textId="77777777" w:rsidR="0082148E" w:rsidRPr="0082148E" w:rsidRDefault="0082148E" w:rsidP="0082148E"/>
    <w:p w14:paraId="26D98D7F" w14:textId="69EF8404" w:rsidR="00EE0DB0" w:rsidRPr="0082148E" w:rsidRDefault="00000000">
      <w:pPr>
        <w:pStyle w:val="Heading2"/>
        <w:rPr>
          <w:rFonts w:ascii="Bahnschrift" w:hAnsi="Bahnschrift"/>
          <w:sz w:val="28"/>
          <w:szCs w:val="28"/>
          <w:u w:val="single"/>
        </w:rPr>
      </w:pPr>
      <w:r w:rsidRPr="0082148E">
        <w:rPr>
          <w:rFonts w:ascii="Bahnschrift" w:hAnsi="Bahnschrift"/>
          <w:sz w:val="28"/>
          <w:szCs w:val="28"/>
          <w:u w:val="single"/>
        </w:rPr>
        <w:lastRenderedPageBreak/>
        <w:t>Phase 5: Analysis and Reporting</w:t>
      </w:r>
    </w:p>
    <w:p w14:paraId="03160F5E" w14:textId="7A781256" w:rsidR="00EE0DB0" w:rsidRPr="0082148E" w:rsidRDefault="00000000">
      <w:pPr>
        <w:rPr>
          <w:rFonts w:ascii="Bahnschrift" w:hAnsi="Bahnschrift"/>
          <w:sz w:val="24"/>
          <w:szCs w:val="24"/>
        </w:rPr>
      </w:pPr>
      <w:r w:rsidRPr="0082148E">
        <w:rPr>
          <w:rFonts w:ascii="Bahnschrift" w:hAnsi="Bahnschrift"/>
          <w:sz w:val="24"/>
          <w:szCs w:val="24"/>
        </w:rPr>
        <w:t>The analysis highlights critical security gaps that require remediation.</w:t>
      </w:r>
      <w:r w:rsidRPr="0082148E">
        <w:rPr>
          <w:rFonts w:ascii="Bahnschrift" w:hAnsi="Bahnschrift"/>
          <w:sz w:val="24"/>
          <w:szCs w:val="24"/>
        </w:rPr>
        <w:br/>
      </w:r>
      <w:r w:rsidRPr="0082148E">
        <w:rPr>
          <w:rFonts w:ascii="Bahnschrift" w:hAnsi="Bahnschrift"/>
          <w:sz w:val="24"/>
          <w:szCs w:val="24"/>
        </w:rPr>
        <w:br/>
        <w:t xml:space="preserve">**Key </w:t>
      </w:r>
      <w:proofErr w:type="gramStart"/>
      <w:r w:rsidRPr="0082148E">
        <w:rPr>
          <w:rFonts w:ascii="Bahnschrift" w:hAnsi="Bahnschrift"/>
          <w:sz w:val="24"/>
          <w:szCs w:val="24"/>
        </w:rPr>
        <w:t>Risks:*</w:t>
      </w:r>
      <w:proofErr w:type="gramEnd"/>
      <w:r w:rsidRPr="0082148E">
        <w:rPr>
          <w:rFonts w:ascii="Bahnschrift" w:hAnsi="Bahnschrift"/>
          <w:sz w:val="24"/>
          <w:szCs w:val="24"/>
        </w:rPr>
        <w:t>*</w:t>
      </w:r>
      <w:r w:rsidRPr="0082148E">
        <w:rPr>
          <w:rFonts w:ascii="Bahnschrift" w:hAnsi="Bahnschrift"/>
          <w:sz w:val="24"/>
          <w:szCs w:val="24"/>
        </w:rPr>
        <w:br/>
        <w:t>- Unauthorized access via SMB and Apache vulnerabilities.</w:t>
      </w:r>
      <w:r w:rsidRPr="0082148E">
        <w:rPr>
          <w:rFonts w:ascii="Bahnschrift" w:hAnsi="Bahnschrift"/>
          <w:sz w:val="24"/>
          <w:szCs w:val="24"/>
        </w:rPr>
        <w:br/>
        <w:t>- Potential exploitation through weak configurations.</w:t>
      </w:r>
      <w:r w:rsidRPr="0082148E">
        <w:rPr>
          <w:rFonts w:ascii="Bahnschrift" w:hAnsi="Bahnschrift"/>
          <w:sz w:val="24"/>
          <w:szCs w:val="24"/>
        </w:rPr>
        <w:br/>
      </w:r>
      <w:r w:rsidRPr="0082148E">
        <w:rPr>
          <w:rFonts w:ascii="Bahnschrift" w:hAnsi="Bahnschrift"/>
          <w:sz w:val="24"/>
          <w:szCs w:val="24"/>
        </w:rPr>
        <w:br/>
        <w:t>**Impact:**</w:t>
      </w:r>
      <w:r w:rsidRPr="0082148E">
        <w:rPr>
          <w:rFonts w:ascii="Bahnschrift" w:hAnsi="Bahnschrift"/>
          <w:sz w:val="24"/>
          <w:szCs w:val="24"/>
        </w:rPr>
        <w:br/>
        <w:t>- Loss of sensitive data.</w:t>
      </w:r>
      <w:r w:rsidRPr="0082148E">
        <w:rPr>
          <w:rFonts w:ascii="Bahnschrift" w:hAnsi="Bahnschrift"/>
          <w:sz w:val="24"/>
          <w:szCs w:val="24"/>
        </w:rPr>
        <w:br/>
        <w:t>- Financial and reputational harm.</w:t>
      </w:r>
      <w:r w:rsidRPr="0082148E">
        <w:rPr>
          <w:rFonts w:ascii="Bahnschrift" w:hAnsi="Bahnschrift"/>
          <w:sz w:val="24"/>
          <w:szCs w:val="24"/>
        </w:rPr>
        <w:br/>
      </w:r>
      <w:r w:rsidRPr="0082148E">
        <w:rPr>
          <w:rFonts w:ascii="Bahnschrift" w:hAnsi="Bahnschrift"/>
          <w:sz w:val="24"/>
          <w:szCs w:val="24"/>
        </w:rPr>
        <w:br/>
        <w:t>**Remediation Steps:**</w:t>
      </w:r>
      <w:r w:rsidRPr="0082148E">
        <w:rPr>
          <w:rFonts w:ascii="Bahnschrift" w:hAnsi="Bahnschrift"/>
          <w:sz w:val="24"/>
          <w:szCs w:val="24"/>
        </w:rPr>
        <w:br/>
        <w:t>1. Patch all vulnerabilities (e.g., SMBv1, Apache).</w:t>
      </w:r>
      <w:r w:rsidRPr="0082148E">
        <w:rPr>
          <w:rFonts w:ascii="Bahnschrift" w:hAnsi="Bahnschrift"/>
          <w:sz w:val="24"/>
          <w:szCs w:val="24"/>
        </w:rPr>
        <w:br/>
        <w:t>2. Configure firewalls to restrict access to ports.</w:t>
      </w:r>
      <w:r w:rsidRPr="0082148E">
        <w:rPr>
          <w:rFonts w:ascii="Bahnschrift" w:hAnsi="Bahnschrift"/>
          <w:sz w:val="24"/>
          <w:szCs w:val="24"/>
        </w:rPr>
        <w:br/>
        <w:t>3. Enforce strong password policies.</w:t>
      </w:r>
      <w:r w:rsidRPr="0082148E">
        <w:rPr>
          <w:rFonts w:ascii="Bahnschrift" w:hAnsi="Bahnschrift"/>
          <w:sz w:val="24"/>
          <w:szCs w:val="24"/>
        </w:rPr>
        <w:br/>
      </w:r>
    </w:p>
    <w:p w14:paraId="0A5296AE" w14:textId="6B832BC4" w:rsidR="00677221" w:rsidRPr="0082148E" w:rsidRDefault="00455E65">
      <w:pPr>
        <w:rPr>
          <w:rFonts w:ascii="Bahnschrift" w:hAnsi="Bahnschrift"/>
          <w:b/>
          <w:bCs/>
          <w:sz w:val="24"/>
          <w:szCs w:val="24"/>
          <w:u w:val="single"/>
        </w:rPr>
      </w:pPr>
      <w:r w:rsidRPr="0082148E">
        <w:rPr>
          <w:rFonts w:ascii="Bahnschrift" w:hAnsi="Bahnschrift"/>
          <w:b/>
          <w:bCs/>
          <w:sz w:val="24"/>
          <w:szCs w:val="24"/>
          <w:u w:val="single"/>
        </w:rPr>
        <w:t>Reports</w:t>
      </w:r>
    </w:p>
    <w:p w14:paraId="06DE7F21" w14:textId="09CC1EAD" w:rsidR="00677221" w:rsidRPr="0082148E" w:rsidRDefault="00677221">
      <w:pPr>
        <w:rPr>
          <w:rFonts w:ascii="Bahnschrift" w:hAnsi="Bahnschrift"/>
          <w:sz w:val="24"/>
          <w:szCs w:val="24"/>
        </w:rPr>
      </w:pPr>
      <w:hyperlink r:id="rId26" w:history="1">
        <w:r w:rsidRPr="0082148E">
          <w:rPr>
            <w:rStyle w:val="Hyperlink"/>
            <w:rFonts w:ascii="Bahnschrift" w:hAnsi="Bahnschrift"/>
            <w:sz w:val="24"/>
            <w:szCs w:val="24"/>
          </w:rPr>
          <w:t>My Basic Network Scan_p6r3mz.pdf</w:t>
        </w:r>
      </w:hyperlink>
    </w:p>
    <w:p w14:paraId="7B41F930" w14:textId="11ED604F" w:rsidR="00677221" w:rsidRPr="0082148E" w:rsidRDefault="00677221">
      <w:pPr>
        <w:rPr>
          <w:rFonts w:ascii="Bahnschrift" w:hAnsi="Bahnschrift"/>
          <w:sz w:val="24"/>
          <w:szCs w:val="24"/>
        </w:rPr>
      </w:pPr>
      <w:hyperlink r:id="rId27" w:history="1">
        <w:r w:rsidRPr="0082148E">
          <w:rPr>
            <w:rStyle w:val="Hyperlink"/>
            <w:rFonts w:ascii="Bahnschrift" w:hAnsi="Bahnschrift"/>
            <w:sz w:val="24"/>
            <w:szCs w:val="24"/>
          </w:rPr>
          <w:t>Windows 10_09tuns.pdf</w:t>
        </w:r>
      </w:hyperlink>
    </w:p>
    <w:sectPr w:rsidR="00677221" w:rsidRPr="0082148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DB2B96" w14:textId="77777777" w:rsidR="002A2C90" w:rsidRDefault="002A2C90" w:rsidP="006A12B5">
      <w:pPr>
        <w:spacing w:after="0" w:line="240" w:lineRule="auto"/>
      </w:pPr>
      <w:r>
        <w:separator/>
      </w:r>
    </w:p>
  </w:endnote>
  <w:endnote w:type="continuationSeparator" w:id="0">
    <w:p w14:paraId="1708F2B1" w14:textId="77777777" w:rsidR="002A2C90" w:rsidRDefault="002A2C90" w:rsidP="006A1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0A6C5" w14:textId="77777777" w:rsidR="002A2C90" w:rsidRDefault="002A2C90" w:rsidP="006A12B5">
      <w:pPr>
        <w:spacing w:after="0" w:line="240" w:lineRule="auto"/>
      </w:pPr>
      <w:r>
        <w:separator/>
      </w:r>
    </w:p>
  </w:footnote>
  <w:footnote w:type="continuationSeparator" w:id="0">
    <w:p w14:paraId="1A402265" w14:textId="77777777" w:rsidR="002A2C90" w:rsidRDefault="002A2C90" w:rsidP="006A12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33673260">
    <w:abstractNumId w:val="8"/>
  </w:num>
  <w:num w:numId="2" w16cid:durableId="581450215">
    <w:abstractNumId w:val="6"/>
  </w:num>
  <w:num w:numId="3" w16cid:durableId="2062631756">
    <w:abstractNumId w:val="5"/>
  </w:num>
  <w:num w:numId="4" w16cid:durableId="822967825">
    <w:abstractNumId w:val="4"/>
  </w:num>
  <w:num w:numId="5" w16cid:durableId="2055503335">
    <w:abstractNumId w:val="7"/>
  </w:num>
  <w:num w:numId="6" w16cid:durableId="871771680">
    <w:abstractNumId w:val="3"/>
  </w:num>
  <w:num w:numId="7" w16cid:durableId="211385965">
    <w:abstractNumId w:val="2"/>
  </w:num>
  <w:num w:numId="8" w16cid:durableId="950939283">
    <w:abstractNumId w:val="1"/>
  </w:num>
  <w:num w:numId="9" w16cid:durableId="614866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352F"/>
    <w:rsid w:val="00034616"/>
    <w:rsid w:val="00046D85"/>
    <w:rsid w:val="0006063C"/>
    <w:rsid w:val="000C392B"/>
    <w:rsid w:val="0012099D"/>
    <w:rsid w:val="0015074B"/>
    <w:rsid w:val="00161082"/>
    <w:rsid w:val="001B1761"/>
    <w:rsid w:val="001F7A40"/>
    <w:rsid w:val="00246780"/>
    <w:rsid w:val="00256FCC"/>
    <w:rsid w:val="002741F9"/>
    <w:rsid w:val="0029639D"/>
    <w:rsid w:val="002A2C90"/>
    <w:rsid w:val="002D6632"/>
    <w:rsid w:val="00326F90"/>
    <w:rsid w:val="00332E13"/>
    <w:rsid w:val="003D696C"/>
    <w:rsid w:val="003E18CE"/>
    <w:rsid w:val="003F5A2D"/>
    <w:rsid w:val="003F6B35"/>
    <w:rsid w:val="004049FC"/>
    <w:rsid w:val="00414EC0"/>
    <w:rsid w:val="004547B9"/>
    <w:rsid w:val="00455E65"/>
    <w:rsid w:val="004B3629"/>
    <w:rsid w:val="004D2B1A"/>
    <w:rsid w:val="004E06B8"/>
    <w:rsid w:val="00533083"/>
    <w:rsid w:val="00535944"/>
    <w:rsid w:val="0054587C"/>
    <w:rsid w:val="00573BCF"/>
    <w:rsid w:val="005B238E"/>
    <w:rsid w:val="00606B25"/>
    <w:rsid w:val="00677221"/>
    <w:rsid w:val="00683F69"/>
    <w:rsid w:val="0068773A"/>
    <w:rsid w:val="006A12B5"/>
    <w:rsid w:val="006B4F63"/>
    <w:rsid w:val="006C43ED"/>
    <w:rsid w:val="006D190C"/>
    <w:rsid w:val="007C1C02"/>
    <w:rsid w:val="0082148E"/>
    <w:rsid w:val="008423AA"/>
    <w:rsid w:val="00890944"/>
    <w:rsid w:val="008E2076"/>
    <w:rsid w:val="009231FE"/>
    <w:rsid w:val="009369A8"/>
    <w:rsid w:val="009A7EEC"/>
    <w:rsid w:val="009F3ECE"/>
    <w:rsid w:val="00A02CD1"/>
    <w:rsid w:val="00A11B0E"/>
    <w:rsid w:val="00A20DF9"/>
    <w:rsid w:val="00AA17A5"/>
    <w:rsid w:val="00AA1D8D"/>
    <w:rsid w:val="00AA70CD"/>
    <w:rsid w:val="00B47730"/>
    <w:rsid w:val="00B47DB0"/>
    <w:rsid w:val="00BA4686"/>
    <w:rsid w:val="00C15110"/>
    <w:rsid w:val="00CB0664"/>
    <w:rsid w:val="00CB4888"/>
    <w:rsid w:val="00D31123"/>
    <w:rsid w:val="00EE0DB0"/>
    <w:rsid w:val="00F12ECE"/>
    <w:rsid w:val="00FC693F"/>
    <w:rsid w:val="00FE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889A0E"/>
  <w14:defaultImageDpi w14:val="300"/>
  <w15:docId w15:val="{2A77D390-4A0C-4C70-9DF3-1345F161F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B4F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F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17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80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y%20Basic%20Network%20Scan_p6r3mz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y%20Basic%20Network%20Scan_5nahjq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Windows%2010_oiapxu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Windows%2010_09tun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8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Sanjana Inchalmath</cp:lastModifiedBy>
  <cp:revision>29</cp:revision>
  <dcterms:created xsi:type="dcterms:W3CDTF">2013-12-23T23:15:00Z</dcterms:created>
  <dcterms:modified xsi:type="dcterms:W3CDTF">2025-01-02T08:03:00Z</dcterms:modified>
  <cp:category/>
</cp:coreProperties>
</file>